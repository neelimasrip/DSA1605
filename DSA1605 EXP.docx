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CA10" w14:textId="7A9209C9" w:rsidR="00F518FA" w:rsidRDefault="00601E2E" w:rsidP="00601E2E">
      <w:pPr>
        <w:jc w:val="center"/>
        <w:rPr>
          <w:b/>
          <w:sz w:val="28"/>
        </w:rPr>
      </w:pPr>
      <w:r>
        <w:rPr>
          <w:b/>
          <w:sz w:val="28"/>
        </w:rPr>
        <w:t>LAB REPORT</w:t>
      </w:r>
    </w:p>
    <w:p w14:paraId="2209EEAA" w14:textId="77777777" w:rsidR="00601E2E" w:rsidRDefault="00601E2E" w:rsidP="00601E2E">
      <w:pPr>
        <w:jc w:val="center"/>
        <w:rPr>
          <w:b/>
          <w:sz w:val="28"/>
        </w:rPr>
      </w:pPr>
    </w:p>
    <w:p w14:paraId="45548D40" w14:textId="77777777" w:rsidR="00601E2E" w:rsidRDefault="00601E2E" w:rsidP="00601E2E">
      <w:pPr>
        <w:jc w:val="center"/>
      </w:pPr>
    </w:p>
    <w:p w14:paraId="3EA9D235" w14:textId="77777777" w:rsidR="00F518FA" w:rsidRDefault="006D000F">
      <w:pPr>
        <w:jc w:val="center"/>
      </w:pPr>
      <w:r>
        <w:rPr>
          <w:b/>
          <w:sz w:val="26"/>
        </w:rPr>
        <w:t>EXPERIMENT 1: STUDENT GRADE DISTRIBUTION USING PIE AND BAR CHARTS</w:t>
      </w:r>
    </w:p>
    <w:p w14:paraId="13F2019D" w14:textId="77777777" w:rsidR="00F518FA" w:rsidRDefault="006D000F">
      <w:r>
        <w:rPr>
          <w:b/>
          <w:sz w:val="26"/>
        </w:rPr>
        <w:t>Aim</w:t>
      </w:r>
    </w:p>
    <w:p w14:paraId="4634AD04" w14:textId="77777777" w:rsidR="00F518FA" w:rsidRDefault="006D000F">
      <w:pPr>
        <w:spacing w:after="100"/>
      </w:pPr>
      <w:r>
        <w:t>To write a Python program using Matplotlib to represent the percentage distribution of students across grades using a pie chart, compare the number of students in each grade using a bar chart, identify the maximum and minimum grade counts, and calculate the combined percentage of students who secured grades A and S.</w:t>
      </w:r>
    </w:p>
    <w:p w14:paraId="6DDE4925" w14:textId="77777777" w:rsidR="00F518FA" w:rsidRDefault="006D000F">
      <w:r>
        <w:rPr>
          <w:b/>
          <w:sz w:val="26"/>
        </w:rPr>
        <w:t>Algorithm</w:t>
      </w:r>
    </w:p>
    <w:p w14:paraId="03A8F05B" w14:textId="77777777" w:rsidR="00F518FA" w:rsidRDefault="006D000F">
      <w:pPr>
        <w:pStyle w:val="ListNumber"/>
        <w:spacing w:after="40"/>
      </w:pPr>
      <w:r>
        <w:t>Store the grades F, E, D, C, B, A, and S and their corresponding student counts in lists.</w:t>
      </w:r>
    </w:p>
    <w:p w14:paraId="0319735B" w14:textId="77777777" w:rsidR="00F518FA" w:rsidRDefault="006D000F">
      <w:pPr>
        <w:pStyle w:val="ListNumber"/>
        <w:spacing w:after="40"/>
      </w:pPr>
      <w:r>
        <w:t>Calculate the total number of students and the percentage for each grade.</w:t>
      </w:r>
    </w:p>
    <w:p w14:paraId="026B288E" w14:textId="77777777" w:rsidR="00F518FA" w:rsidRDefault="006D000F">
      <w:pPr>
        <w:pStyle w:val="ListNumber"/>
        <w:spacing w:after="40"/>
      </w:pPr>
      <w:r>
        <w:t>Draw a pie chart with grade labels and percentage values; add a title and legend.</w:t>
      </w:r>
    </w:p>
    <w:p w14:paraId="63FF6F6E" w14:textId="77777777" w:rsidR="00F518FA" w:rsidRDefault="006D000F">
      <w:pPr>
        <w:pStyle w:val="ListNumber"/>
        <w:spacing w:after="40"/>
      </w:pPr>
      <w:r>
        <w:t>Draw a bar chart to compare student counts for each grade.</w:t>
      </w:r>
    </w:p>
    <w:p w14:paraId="5962C75D" w14:textId="77777777" w:rsidR="00F518FA" w:rsidRDefault="006D000F">
      <w:pPr>
        <w:pStyle w:val="ListNumber"/>
        <w:spacing w:after="40"/>
      </w:pPr>
      <w:r>
        <w:t>Label the X-axis as Grades and the Y-axis as Number of Students, and display each count above its bar.</w:t>
      </w:r>
    </w:p>
    <w:p w14:paraId="3D872F60" w14:textId="77777777" w:rsidR="00F518FA" w:rsidRDefault="006D000F">
      <w:pPr>
        <w:pStyle w:val="ListNumber"/>
        <w:spacing w:after="40"/>
      </w:pPr>
      <w:r>
        <w:t>Find the maximum and minimum student counts and the corresponding grades.</w:t>
      </w:r>
    </w:p>
    <w:p w14:paraId="063141A2" w14:textId="77777777" w:rsidR="00F518FA" w:rsidRDefault="006D000F">
      <w:pPr>
        <w:pStyle w:val="ListNumber"/>
        <w:spacing w:after="40"/>
      </w:pPr>
      <w:r>
        <w:t>Calculate the combined number and percentage of students who secured grades A and S.</w:t>
      </w:r>
    </w:p>
    <w:p w14:paraId="2AAF8978" w14:textId="77777777" w:rsidR="00F518FA" w:rsidRDefault="006D000F">
      <w:pPr>
        <w:pStyle w:val="ListNumber"/>
        <w:spacing w:after="40"/>
      </w:pPr>
      <w:r>
        <w:t>Display the charts and print the calculated results.</w:t>
      </w:r>
    </w:p>
    <w:p w14:paraId="2B397B1D" w14:textId="77777777" w:rsidR="00F518FA" w:rsidRDefault="006D000F">
      <w:r>
        <w:rPr>
          <w:b/>
          <w:sz w:val="26"/>
        </w:rPr>
        <w:t>Program</w:t>
      </w:r>
    </w:p>
    <w:p w14:paraId="5734DC0E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import matplotlib.pyplot as plt</w:t>
      </w:r>
    </w:p>
    <w:p w14:paraId="21EADABB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 xml:space="preserve"> </w:t>
      </w:r>
    </w:p>
    <w:p w14:paraId="49D60303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grades = ['F', 'E', 'D', 'C', 'B', 'A', 'S']</w:t>
      </w:r>
    </w:p>
    <w:p w14:paraId="323E6414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students = [3, 4, 5, 8, 9, 7, 4]</w:t>
      </w:r>
    </w:p>
    <w:p w14:paraId="1E9232E0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total_students = sum(students)</w:t>
      </w:r>
    </w:p>
    <w:p w14:paraId="69B68C85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percentages = [(n / total_students) * 100 for n in students]</w:t>
      </w:r>
    </w:p>
    <w:p w14:paraId="1B39BFA8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 xml:space="preserve"> </w:t>
      </w:r>
    </w:p>
    <w:p w14:paraId="117A54BE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# Pie chart</w:t>
      </w:r>
    </w:p>
    <w:p w14:paraId="1D11C628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plt.figure(figsize=(8, 6))</w:t>
      </w:r>
    </w:p>
    <w:p w14:paraId="4DEBAACC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plt.pie(students, labels=grades, autopct='%1.1f%%', startangle=90)</w:t>
      </w:r>
    </w:p>
    <w:p w14:paraId="65042BC6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plt.title('Percentage Distribution of Students by Grade')</w:t>
      </w:r>
    </w:p>
    <w:p w14:paraId="6C1038B3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plt.legend(grades, title='Grades', loc='best')</w:t>
      </w:r>
    </w:p>
    <w:p w14:paraId="455C08D6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plt.show()</w:t>
      </w:r>
    </w:p>
    <w:p w14:paraId="76CBE377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 xml:space="preserve"> </w:t>
      </w:r>
    </w:p>
    <w:p w14:paraId="06E23163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# Bar chart</w:t>
      </w:r>
    </w:p>
    <w:p w14:paraId="2E8D5ED5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plt.figure(figsize=(8, 6))</w:t>
      </w:r>
    </w:p>
    <w:p w14:paraId="007BF03E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bars = plt.bar(grades, students, color='skyblue', edgecolor='black')</w:t>
      </w:r>
    </w:p>
    <w:p w14:paraId="2DBC2C5A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plt.title('Number of Students in Each Grade')</w:t>
      </w:r>
    </w:p>
    <w:p w14:paraId="26FE4A85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plt.xlabel('Grades')</w:t>
      </w:r>
    </w:p>
    <w:p w14:paraId="047D9CC9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plt.ylabel('Number of Students')</w:t>
      </w:r>
    </w:p>
    <w:p w14:paraId="61F47949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for bar in bars:</w:t>
      </w:r>
    </w:p>
    <w:p w14:paraId="7ADDD8CB" w14:textId="77777777" w:rsidR="00F518FA" w:rsidRPr="00601E2E" w:rsidRDefault="006D000F">
      <w:pPr>
        <w:spacing w:after="0"/>
        <w:ind w:left="360"/>
        <w:rPr>
          <w:rFonts w:cs="Times New Roman"/>
        </w:rPr>
      </w:pPr>
      <w:r>
        <w:rPr>
          <w:rFonts w:ascii="Consolas" w:eastAsia="Consolas" w:hAnsi="Consolas"/>
          <w:sz w:val="18"/>
        </w:rPr>
        <w:lastRenderedPageBreak/>
        <w:t xml:space="preserve">    </w:t>
      </w:r>
      <w:r w:rsidRPr="00601E2E">
        <w:rPr>
          <w:rFonts w:eastAsia="Consolas" w:cs="Times New Roman"/>
          <w:sz w:val="18"/>
        </w:rPr>
        <w:t>height = bar.get_height()</w:t>
      </w:r>
    </w:p>
    <w:p w14:paraId="2BD2E23A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 xml:space="preserve">    plt.text(bar.get_x() + bar.get_width()/2, height, str(int(height)),</w:t>
      </w:r>
    </w:p>
    <w:p w14:paraId="543D95EC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 xml:space="preserve">             ha='center', va='bottom')</w:t>
      </w:r>
    </w:p>
    <w:p w14:paraId="59AD6A2E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plt.legend(['Number of Students'])</w:t>
      </w:r>
    </w:p>
    <w:p w14:paraId="6CCF52AE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plt.show()</w:t>
      </w:r>
    </w:p>
    <w:p w14:paraId="68A3D398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 xml:space="preserve"> </w:t>
      </w:r>
    </w:p>
    <w:p w14:paraId="6FF96E1E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# Maximum and minimum</w:t>
      </w:r>
    </w:p>
    <w:p w14:paraId="4F02776C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max_students = max(students)</w:t>
      </w:r>
    </w:p>
    <w:p w14:paraId="2CAC5442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min_students = min(students)</w:t>
      </w:r>
    </w:p>
    <w:p w14:paraId="6A2942A3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max_grades = [grades[i] for i, n in enumerate(students) if n == max_students]</w:t>
      </w:r>
    </w:p>
    <w:p w14:paraId="4BEE5F2D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min_grades = [grades[i] for i, n in enumerate(students) if n == min_students]</w:t>
      </w:r>
    </w:p>
    <w:p w14:paraId="12C613C6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 xml:space="preserve"> </w:t>
      </w:r>
    </w:p>
    <w:p w14:paraId="53F13EE9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print("Total number of students:", total_students)</w:t>
      </w:r>
    </w:p>
    <w:p w14:paraId="69076262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print("Grade(s) with maximum students:", max_grades)</w:t>
      </w:r>
    </w:p>
    <w:p w14:paraId="5B563F76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print("Maximum number of students:", max_students)</w:t>
      </w:r>
    </w:p>
    <w:p w14:paraId="16CD875C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print("Grade(s) with minimum students:", min_grades)</w:t>
      </w:r>
    </w:p>
    <w:p w14:paraId="65CE80B4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print("Minimum number of students:", min_students)</w:t>
      </w:r>
    </w:p>
    <w:p w14:paraId="3E2C60A4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 xml:space="preserve"> </w:t>
      </w:r>
    </w:p>
    <w:p w14:paraId="478458F5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# Combined percentage of grades A and S</w:t>
      </w:r>
    </w:p>
    <w:p w14:paraId="3B557FA1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a_s_students = students[grades.index('A')] + students[grades.index('S')]</w:t>
      </w:r>
    </w:p>
    <w:p w14:paraId="5A0E080C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a_s_percentage = (a_s_students / total_students) * 100</w:t>
      </w:r>
    </w:p>
    <w:p w14:paraId="675795EA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print("Students who secured grades A and S:", a_s_students)</w:t>
      </w:r>
    </w:p>
    <w:p w14:paraId="261F1EE1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print("Combined percentage of grades A and S:",</w:t>
      </w:r>
    </w:p>
    <w:p w14:paraId="12F074A8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 xml:space="preserve">      round(a_s_percentage, 2), "%")</w:t>
      </w:r>
    </w:p>
    <w:p w14:paraId="2DB81F7C" w14:textId="77777777" w:rsidR="00F518FA" w:rsidRDefault="006D000F">
      <w:r>
        <w:rPr>
          <w:b/>
          <w:sz w:val="26"/>
        </w:rPr>
        <w:t>Output</w:t>
      </w:r>
    </w:p>
    <w:p w14:paraId="0B9C9258" w14:textId="77777777" w:rsidR="00F518FA" w:rsidRDefault="006D000F">
      <w:pPr>
        <w:spacing w:after="100"/>
      </w:pPr>
      <w:r>
        <w:t>The program generates a pie chart showing the percentage distribution of students by grade and a bar chart comparing the number of students in each grade. The following screenshots show the output produced in Google Colab.</w:t>
      </w:r>
    </w:p>
    <w:p w14:paraId="10A6F996" w14:textId="77777777" w:rsidR="00F518FA" w:rsidRDefault="006D000F">
      <w:pPr>
        <w:jc w:val="center"/>
      </w:pPr>
      <w:r>
        <w:rPr>
          <w:noProof/>
        </w:rPr>
        <w:drawing>
          <wp:inline distT="0" distB="0" distL="0" distR="0" wp14:anchorId="7954E081" wp14:editId="4835B25E">
            <wp:extent cx="5852160" cy="3589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AB22" w14:textId="369D022C" w:rsidR="00F518FA" w:rsidRDefault="00601E2E" w:rsidP="00601E2E">
      <w:pPr>
        <w:tabs>
          <w:tab w:val="left" w:pos="3855"/>
        </w:tabs>
      </w:pPr>
      <w:r>
        <w:tab/>
      </w:r>
    </w:p>
    <w:p w14:paraId="50CF27AB" w14:textId="77777777" w:rsidR="00F518FA" w:rsidRDefault="006D000F">
      <w:pPr>
        <w:jc w:val="center"/>
      </w:pPr>
      <w:r>
        <w:rPr>
          <w:noProof/>
        </w:rPr>
        <w:lastRenderedPageBreak/>
        <w:drawing>
          <wp:inline distT="0" distB="0" distL="0" distR="0" wp14:anchorId="4F08A394" wp14:editId="19784008">
            <wp:extent cx="5852160" cy="49146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1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306B" w14:textId="77777777" w:rsidR="00F518FA" w:rsidRDefault="006D000F">
      <w:r>
        <w:rPr>
          <w:b/>
          <w:sz w:val="26"/>
        </w:rPr>
        <w:t>Result</w:t>
      </w:r>
    </w:p>
    <w:p w14:paraId="72BE4046" w14:textId="77777777" w:rsidR="00F518FA" w:rsidRDefault="006D000F">
      <w:pPr>
        <w:spacing w:after="100"/>
      </w:pPr>
      <w:r>
        <w:t>The pie chart and bar chart were generated successfully. Grade B had the maximum number of students (9), while grade F had the minimum number (3). A total of 11 students secured grades A and S combined, representing 27.5% of the class.</w:t>
      </w:r>
    </w:p>
    <w:p w14:paraId="07B4C19B" w14:textId="77777777" w:rsidR="00F518FA" w:rsidRDefault="006D000F">
      <w:r>
        <w:br w:type="page"/>
      </w:r>
    </w:p>
    <w:p w14:paraId="3C741AAB" w14:textId="77777777" w:rsidR="00F518FA" w:rsidRDefault="006D000F">
      <w:pPr>
        <w:jc w:val="center"/>
      </w:pPr>
      <w:r>
        <w:rPr>
          <w:b/>
          <w:sz w:val="28"/>
        </w:rPr>
        <w:lastRenderedPageBreak/>
        <w:t>EXPERIMENT 2: SEMANTIC NETWORK USING NETWORKX</w:t>
      </w:r>
    </w:p>
    <w:p w14:paraId="4D2FF746" w14:textId="77777777" w:rsidR="00F518FA" w:rsidRDefault="006D000F">
      <w:r>
        <w:rPr>
          <w:b/>
          <w:sz w:val="26"/>
        </w:rPr>
        <w:t>Aim</w:t>
      </w:r>
    </w:p>
    <w:p w14:paraId="442E1A83" w14:textId="77777777" w:rsidR="00F518FA" w:rsidRDefault="006D000F">
      <w:pPr>
        <w:spacing w:after="100"/>
      </w:pPr>
      <w:r>
        <w:t>To represent concepts and their labeled relationships as a directed semantic network using Python and the NetworkX library, and to display the relationships and graphically visualize the network.</w:t>
      </w:r>
    </w:p>
    <w:p w14:paraId="37BBE483" w14:textId="77777777" w:rsidR="00F518FA" w:rsidRDefault="006D000F">
      <w:r>
        <w:rPr>
          <w:b/>
          <w:sz w:val="26"/>
        </w:rPr>
        <w:t>Algorithm</w:t>
      </w:r>
    </w:p>
    <w:p w14:paraId="3E3A5606" w14:textId="77777777" w:rsidR="00F518FA" w:rsidRDefault="006D000F">
      <w:pPr>
        <w:pStyle w:val="ListNumber"/>
        <w:spacing w:after="40"/>
      </w:pPr>
      <w:r>
        <w:t>Import the NetworkX and Matplotlib libraries.</w:t>
      </w:r>
    </w:p>
    <w:p w14:paraId="5F02F540" w14:textId="77777777" w:rsidR="00F518FA" w:rsidRDefault="006D000F">
      <w:pPr>
        <w:pStyle w:val="ListNumber"/>
        <w:spacing w:after="40"/>
      </w:pPr>
      <w:r>
        <w:t>Create a directed graph using nx.DiGraph().</w:t>
      </w:r>
    </w:p>
    <w:p w14:paraId="0F87869F" w14:textId="77777777" w:rsidR="00F518FA" w:rsidRDefault="006D000F">
      <w:pPr>
        <w:pStyle w:val="ListNumber"/>
        <w:spacing w:after="40"/>
      </w:pPr>
      <w:r>
        <w:t>Add edges between Dog and Mammal, Mammal and Animal, and Dog and Tommy, assigning a relationship label to each edge.</w:t>
      </w:r>
    </w:p>
    <w:p w14:paraId="5D444A97" w14:textId="77777777" w:rsidR="00F518FA" w:rsidRDefault="006D000F">
      <w:pPr>
        <w:pStyle w:val="ListNumber"/>
        <w:spacing w:after="40"/>
      </w:pPr>
      <w:r>
        <w:t>Display each relationship by iterating through the graph edges and printing the source, relation, and target.</w:t>
      </w:r>
    </w:p>
    <w:p w14:paraId="1FEE71FA" w14:textId="77777777" w:rsidR="00F518FA" w:rsidRDefault="006D000F">
      <w:pPr>
        <w:pStyle w:val="ListNumber"/>
        <w:spacing w:after="40"/>
      </w:pPr>
      <w:r>
        <w:t>Calculate node positions and draw the directed graph with labeled nodes and arrows.</w:t>
      </w:r>
    </w:p>
    <w:p w14:paraId="1997459C" w14:textId="77777777" w:rsidR="00F518FA" w:rsidRDefault="006D000F">
      <w:pPr>
        <w:pStyle w:val="ListNumber"/>
        <w:spacing w:after="40"/>
      </w:pPr>
      <w:r>
        <w:t>Display the relationship labels on the edges, add a title, and show the graph.</w:t>
      </w:r>
    </w:p>
    <w:p w14:paraId="5B563794" w14:textId="77777777" w:rsidR="00F518FA" w:rsidRDefault="006D000F">
      <w:r>
        <w:rPr>
          <w:b/>
          <w:sz w:val="26"/>
        </w:rPr>
        <w:t>Program</w:t>
      </w:r>
    </w:p>
    <w:p w14:paraId="159F14AA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>import networkx as nx</w:t>
      </w:r>
    </w:p>
    <w:p w14:paraId="12E886D1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 xml:space="preserve">import </w:t>
      </w:r>
      <w:proofErr w:type="gramStart"/>
      <w:r w:rsidRPr="00BB22F8">
        <w:rPr>
          <w:rFonts w:eastAsia="Consolas" w:cs="Times New Roman"/>
          <w:sz w:val="22"/>
        </w:rPr>
        <w:t>matplotlib.pyplot</w:t>
      </w:r>
      <w:proofErr w:type="gramEnd"/>
      <w:r w:rsidRPr="00BB22F8">
        <w:rPr>
          <w:rFonts w:eastAsia="Consolas" w:cs="Times New Roman"/>
          <w:sz w:val="22"/>
        </w:rPr>
        <w:t xml:space="preserve"> as plt</w:t>
      </w:r>
    </w:p>
    <w:p w14:paraId="7D88B738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 xml:space="preserve"> </w:t>
      </w:r>
    </w:p>
    <w:p w14:paraId="00E9E180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># Create a directed semantic network</w:t>
      </w:r>
    </w:p>
    <w:p w14:paraId="277C8C3F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 xml:space="preserve">G = </w:t>
      </w:r>
      <w:proofErr w:type="gramStart"/>
      <w:r w:rsidRPr="00BB22F8">
        <w:rPr>
          <w:rFonts w:eastAsia="Consolas" w:cs="Times New Roman"/>
          <w:sz w:val="22"/>
        </w:rPr>
        <w:t>nx.DiGraph</w:t>
      </w:r>
      <w:proofErr w:type="gramEnd"/>
      <w:r w:rsidRPr="00BB22F8">
        <w:rPr>
          <w:rFonts w:eastAsia="Consolas" w:cs="Times New Roman"/>
          <w:sz w:val="22"/>
        </w:rPr>
        <w:t>()</w:t>
      </w:r>
    </w:p>
    <w:p w14:paraId="701D0ED2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>G.add_</w:t>
      </w:r>
      <w:proofErr w:type="gramStart"/>
      <w:r w:rsidRPr="00BB22F8">
        <w:rPr>
          <w:rFonts w:eastAsia="Consolas" w:cs="Times New Roman"/>
          <w:sz w:val="22"/>
        </w:rPr>
        <w:t>edge(</w:t>
      </w:r>
      <w:proofErr w:type="gramEnd"/>
      <w:r w:rsidRPr="00BB22F8">
        <w:rPr>
          <w:rFonts w:eastAsia="Consolas" w:cs="Times New Roman"/>
          <w:sz w:val="22"/>
        </w:rPr>
        <w:t>"Dog", "Mammal", relation="is-a")</w:t>
      </w:r>
    </w:p>
    <w:p w14:paraId="25CE9400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>G.add_</w:t>
      </w:r>
      <w:proofErr w:type="gramStart"/>
      <w:r w:rsidRPr="00BB22F8">
        <w:rPr>
          <w:rFonts w:eastAsia="Consolas" w:cs="Times New Roman"/>
          <w:sz w:val="22"/>
        </w:rPr>
        <w:t>edge(</w:t>
      </w:r>
      <w:proofErr w:type="gramEnd"/>
      <w:r w:rsidRPr="00BB22F8">
        <w:rPr>
          <w:rFonts w:eastAsia="Consolas" w:cs="Times New Roman"/>
          <w:sz w:val="22"/>
        </w:rPr>
        <w:t>"Mammal", "Animal", relation="is-a")</w:t>
      </w:r>
    </w:p>
    <w:p w14:paraId="0110900E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>G.add_</w:t>
      </w:r>
      <w:proofErr w:type="gramStart"/>
      <w:r w:rsidRPr="00BB22F8">
        <w:rPr>
          <w:rFonts w:eastAsia="Consolas" w:cs="Times New Roman"/>
          <w:sz w:val="22"/>
        </w:rPr>
        <w:t>edge(</w:t>
      </w:r>
      <w:proofErr w:type="gramEnd"/>
      <w:r w:rsidRPr="00BB22F8">
        <w:rPr>
          <w:rFonts w:eastAsia="Consolas" w:cs="Times New Roman"/>
          <w:sz w:val="22"/>
        </w:rPr>
        <w:t>"Dog", "Tommy", relation="has-instance")</w:t>
      </w:r>
    </w:p>
    <w:p w14:paraId="73732A92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 xml:space="preserve"> </w:t>
      </w:r>
    </w:p>
    <w:p w14:paraId="243519CE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proofErr w:type="gramStart"/>
      <w:r w:rsidRPr="00BB22F8">
        <w:rPr>
          <w:rFonts w:eastAsia="Consolas" w:cs="Times New Roman"/>
          <w:sz w:val="22"/>
        </w:rPr>
        <w:t>print(</w:t>
      </w:r>
      <w:proofErr w:type="gramEnd"/>
      <w:r w:rsidRPr="00BB22F8">
        <w:rPr>
          <w:rFonts w:eastAsia="Consolas" w:cs="Times New Roman"/>
          <w:sz w:val="22"/>
        </w:rPr>
        <w:t>"Semantic Network Relationships:")</w:t>
      </w:r>
    </w:p>
    <w:p w14:paraId="242BAF1B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 xml:space="preserve">for source, target, data in </w:t>
      </w:r>
      <w:proofErr w:type="gramStart"/>
      <w:r w:rsidRPr="00BB22F8">
        <w:rPr>
          <w:rFonts w:eastAsia="Consolas" w:cs="Times New Roman"/>
          <w:sz w:val="22"/>
        </w:rPr>
        <w:t>G.edges</w:t>
      </w:r>
      <w:proofErr w:type="gramEnd"/>
      <w:r w:rsidRPr="00BB22F8">
        <w:rPr>
          <w:rFonts w:eastAsia="Consolas" w:cs="Times New Roman"/>
          <w:sz w:val="22"/>
        </w:rPr>
        <w:t>(data=True):</w:t>
      </w:r>
    </w:p>
    <w:p w14:paraId="3AE96C49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 xml:space="preserve">    </w:t>
      </w:r>
      <w:proofErr w:type="gramStart"/>
      <w:r w:rsidRPr="00BB22F8">
        <w:rPr>
          <w:rFonts w:eastAsia="Consolas" w:cs="Times New Roman"/>
          <w:sz w:val="22"/>
        </w:rPr>
        <w:t>print(</w:t>
      </w:r>
      <w:proofErr w:type="gramEnd"/>
      <w:r w:rsidRPr="00BB22F8">
        <w:rPr>
          <w:rFonts w:eastAsia="Consolas" w:cs="Times New Roman"/>
          <w:sz w:val="22"/>
        </w:rPr>
        <w:t>source, "--", data["relation"], "--&gt;", target)</w:t>
      </w:r>
    </w:p>
    <w:p w14:paraId="27EBFF51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 xml:space="preserve"> </w:t>
      </w:r>
    </w:p>
    <w:p w14:paraId="23AE9541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># Draw the semantic network</w:t>
      </w:r>
    </w:p>
    <w:p w14:paraId="7BA09562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 xml:space="preserve">pos = </w:t>
      </w:r>
      <w:proofErr w:type="gramStart"/>
      <w:r w:rsidRPr="00BB22F8">
        <w:rPr>
          <w:rFonts w:eastAsia="Consolas" w:cs="Times New Roman"/>
          <w:sz w:val="22"/>
        </w:rPr>
        <w:t>nx.spring</w:t>
      </w:r>
      <w:proofErr w:type="gramEnd"/>
      <w:r w:rsidRPr="00BB22F8">
        <w:rPr>
          <w:rFonts w:eastAsia="Consolas" w:cs="Times New Roman"/>
          <w:sz w:val="22"/>
        </w:rPr>
        <w:t>_</w:t>
      </w:r>
      <w:proofErr w:type="gramStart"/>
      <w:r w:rsidRPr="00BB22F8">
        <w:rPr>
          <w:rFonts w:eastAsia="Consolas" w:cs="Times New Roman"/>
          <w:sz w:val="22"/>
        </w:rPr>
        <w:t>layout(</w:t>
      </w:r>
      <w:proofErr w:type="gramEnd"/>
      <w:r w:rsidRPr="00BB22F8">
        <w:rPr>
          <w:rFonts w:eastAsia="Consolas" w:cs="Times New Roman"/>
          <w:sz w:val="22"/>
        </w:rPr>
        <w:t>G, seed=42)</w:t>
      </w:r>
    </w:p>
    <w:p w14:paraId="5A8FC856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proofErr w:type="gramStart"/>
      <w:r w:rsidRPr="00BB22F8">
        <w:rPr>
          <w:rFonts w:eastAsia="Consolas" w:cs="Times New Roman"/>
          <w:sz w:val="22"/>
        </w:rPr>
        <w:t>nx.draw</w:t>
      </w:r>
      <w:proofErr w:type="gramEnd"/>
      <w:r w:rsidRPr="00BB22F8">
        <w:rPr>
          <w:rFonts w:eastAsia="Consolas" w:cs="Times New Roman"/>
          <w:sz w:val="22"/>
        </w:rPr>
        <w:t>(G, pos, with_labels=True, node_color="lightblue",</w:t>
      </w:r>
    </w:p>
    <w:p w14:paraId="59056F45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 xml:space="preserve">        node_size=2500, font_size=12, font_weight="bold",</w:t>
      </w:r>
    </w:p>
    <w:p w14:paraId="408A96B6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 xml:space="preserve">        arrows=True, arrowsize=20)</w:t>
      </w:r>
    </w:p>
    <w:p w14:paraId="1FC4AC7F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>edge_labels = nx.get_edge_</w:t>
      </w:r>
      <w:proofErr w:type="gramStart"/>
      <w:r w:rsidRPr="00BB22F8">
        <w:rPr>
          <w:rFonts w:eastAsia="Consolas" w:cs="Times New Roman"/>
          <w:sz w:val="22"/>
        </w:rPr>
        <w:t>attributes(</w:t>
      </w:r>
      <w:proofErr w:type="gramEnd"/>
      <w:r w:rsidRPr="00BB22F8">
        <w:rPr>
          <w:rFonts w:eastAsia="Consolas" w:cs="Times New Roman"/>
          <w:sz w:val="22"/>
        </w:rPr>
        <w:t>G, "relation")</w:t>
      </w:r>
    </w:p>
    <w:p w14:paraId="571A3896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proofErr w:type="gramStart"/>
      <w:r w:rsidRPr="00BB22F8">
        <w:rPr>
          <w:rFonts w:eastAsia="Consolas" w:cs="Times New Roman"/>
          <w:sz w:val="22"/>
        </w:rPr>
        <w:t>nx.draw</w:t>
      </w:r>
      <w:proofErr w:type="gramEnd"/>
      <w:r w:rsidRPr="00BB22F8">
        <w:rPr>
          <w:rFonts w:eastAsia="Consolas" w:cs="Times New Roman"/>
          <w:sz w:val="22"/>
        </w:rPr>
        <w:t>_networkx_edge_</w:t>
      </w:r>
      <w:proofErr w:type="gramStart"/>
      <w:r w:rsidRPr="00BB22F8">
        <w:rPr>
          <w:rFonts w:eastAsia="Consolas" w:cs="Times New Roman"/>
          <w:sz w:val="22"/>
        </w:rPr>
        <w:t>labels(</w:t>
      </w:r>
      <w:proofErr w:type="gramEnd"/>
    </w:p>
    <w:p w14:paraId="23F9B207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r w:rsidRPr="00BB22F8">
        <w:rPr>
          <w:rFonts w:eastAsia="Consolas" w:cs="Times New Roman"/>
          <w:sz w:val="22"/>
        </w:rPr>
        <w:t xml:space="preserve">    G, pos, edge_labels=edge_labels, font_color="red")</w:t>
      </w:r>
    </w:p>
    <w:p w14:paraId="3D2F80B9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proofErr w:type="gramStart"/>
      <w:r w:rsidRPr="00BB22F8">
        <w:rPr>
          <w:rFonts w:eastAsia="Consolas" w:cs="Times New Roman"/>
          <w:sz w:val="22"/>
        </w:rPr>
        <w:t>plt.title</w:t>
      </w:r>
      <w:proofErr w:type="gramEnd"/>
      <w:r w:rsidRPr="00BB22F8">
        <w:rPr>
          <w:rFonts w:eastAsia="Consolas" w:cs="Times New Roman"/>
          <w:sz w:val="22"/>
        </w:rPr>
        <w:t>("Semantic Network")</w:t>
      </w:r>
    </w:p>
    <w:p w14:paraId="626A0C4D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proofErr w:type="gramStart"/>
      <w:r w:rsidRPr="00BB22F8">
        <w:rPr>
          <w:rFonts w:eastAsia="Consolas" w:cs="Times New Roman"/>
          <w:sz w:val="22"/>
        </w:rPr>
        <w:t>plt.axis</w:t>
      </w:r>
      <w:proofErr w:type="gramEnd"/>
      <w:r w:rsidRPr="00BB22F8">
        <w:rPr>
          <w:rFonts w:eastAsia="Consolas" w:cs="Times New Roman"/>
          <w:sz w:val="22"/>
        </w:rPr>
        <w:t>("off")</w:t>
      </w:r>
    </w:p>
    <w:p w14:paraId="1966D0AC" w14:textId="77777777" w:rsidR="00F518FA" w:rsidRPr="00BB22F8" w:rsidRDefault="006D000F">
      <w:pPr>
        <w:spacing w:after="0"/>
        <w:ind w:left="360"/>
        <w:rPr>
          <w:rFonts w:cs="Times New Roman"/>
          <w:sz w:val="22"/>
        </w:rPr>
      </w:pPr>
      <w:proofErr w:type="gramStart"/>
      <w:r w:rsidRPr="00BB22F8">
        <w:rPr>
          <w:rFonts w:eastAsia="Consolas" w:cs="Times New Roman"/>
          <w:sz w:val="22"/>
        </w:rPr>
        <w:t>plt.show</w:t>
      </w:r>
      <w:proofErr w:type="gramEnd"/>
      <w:r w:rsidRPr="00BB22F8">
        <w:rPr>
          <w:rFonts w:eastAsia="Consolas" w:cs="Times New Roman"/>
          <w:sz w:val="22"/>
        </w:rPr>
        <w:t>()</w:t>
      </w:r>
    </w:p>
    <w:p w14:paraId="18602324" w14:textId="77777777" w:rsidR="00F518FA" w:rsidRDefault="006D000F">
      <w:r>
        <w:rPr>
          <w:b/>
          <w:sz w:val="26"/>
        </w:rPr>
        <w:t>Output</w:t>
      </w:r>
    </w:p>
    <w:p w14:paraId="3B30C896" w14:textId="77777777" w:rsidR="00F518FA" w:rsidRDefault="006D000F">
      <w:pPr>
        <w:spacing w:after="100"/>
      </w:pPr>
      <w:r>
        <w:t>The program prints the three semantic relationships and displays a directed graph. The screenshot below shows the output produced in Google Colab.</w:t>
      </w:r>
    </w:p>
    <w:p w14:paraId="598BF849" w14:textId="77777777" w:rsidR="00F518FA" w:rsidRDefault="006D000F">
      <w:pPr>
        <w:jc w:val="center"/>
      </w:pPr>
      <w:r>
        <w:rPr>
          <w:noProof/>
        </w:rPr>
        <w:lastRenderedPageBreak/>
        <w:drawing>
          <wp:inline distT="0" distB="0" distL="0" distR="0" wp14:anchorId="353D2F86" wp14:editId="0754FF80">
            <wp:extent cx="5852160" cy="40076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0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1685" w14:textId="77777777" w:rsidR="00F518FA" w:rsidRDefault="006D000F">
      <w:r>
        <w:rPr>
          <w:b/>
          <w:sz w:val="26"/>
        </w:rPr>
        <w:t>Expected Text Output</w:t>
      </w:r>
    </w:p>
    <w:p w14:paraId="3701A650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Semantic Network Relationships:</w:t>
      </w:r>
    </w:p>
    <w:p w14:paraId="5556152A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Dog -- is-a --&gt; Mammal</w:t>
      </w:r>
    </w:p>
    <w:p w14:paraId="6276DEBF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Dog -- has-instance --&gt; Tommy</w:t>
      </w:r>
    </w:p>
    <w:p w14:paraId="054C3436" w14:textId="77777777" w:rsidR="00F518FA" w:rsidRPr="00601E2E" w:rsidRDefault="006D000F">
      <w:pPr>
        <w:spacing w:after="0"/>
        <w:ind w:left="360"/>
        <w:rPr>
          <w:rFonts w:cs="Times New Roman"/>
        </w:rPr>
      </w:pPr>
      <w:r w:rsidRPr="00601E2E">
        <w:rPr>
          <w:rFonts w:eastAsia="Consolas" w:cs="Times New Roman"/>
          <w:sz w:val="18"/>
        </w:rPr>
        <w:t>Mammal -- is-a --&gt; Animal</w:t>
      </w:r>
    </w:p>
    <w:p w14:paraId="577BA188" w14:textId="77777777" w:rsidR="00F518FA" w:rsidRDefault="006D000F">
      <w:r>
        <w:rPr>
          <w:b/>
          <w:sz w:val="26"/>
        </w:rPr>
        <w:t>Result</w:t>
      </w:r>
    </w:p>
    <w:p w14:paraId="3CF0B4CD" w14:textId="77777777" w:rsidR="00F518FA" w:rsidRDefault="006D000F">
      <w:pPr>
        <w:spacing w:after="100"/>
      </w:pPr>
      <w:r>
        <w:t>The semantic network was successfully represented using NetworkX. Dog, Mammal, Animal, and Tommy were represented as nodes, while the relationships “is-a” and “has-instance” were represented as labeled directed edges. The relationships were printed and the network was visualized.</w:t>
      </w:r>
    </w:p>
    <w:p w14:paraId="5FF2CCC2" w14:textId="77777777" w:rsidR="00BB22F8" w:rsidRDefault="00BB22F8">
      <w:pPr>
        <w:spacing w:after="100"/>
      </w:pPr>
    </w:p>
    <w:p w14:paraId="00AF90A9" w14:textId="09ACC7BB" w:rsidR="00BB22F8" w:rsidRPr="00BB22F8" w:rsidRDefault="00BB22F8" w:rsidP="00BB22F8">
      <w:pPr>
        <w:spacing w:after="100"/>
        <w:rPr>
          <w:lang w:val="en-IN"/>
        </w:rPr>
      </w:pPr>
      <w:r>
        <w:rPr>
          <w:b/>
          <w:bCs/>
          <w:lang w:val="en-IN"/>
        </w:rPr>
        <w:t>EXPERIMENT-</w:t>
      </w:r>
      <w:proofErr w:type="gramStart"/>
      <w:r>
        <w:rPr>
          <w:b/>
          <w:bCs/>
          <w:lang w:val="en-IN"/>
        </w:rPr>
        <w:t>3:</w:t>
      </w:r>
      <w:r w:rsidRPr="00BB22F8">
        <w:rPr>
          <w:b/>
          <w:bCs/>
          <w:lang w:val="en-IN"/>
        </w:rPr>
        <w:t>FRAME</w:t>
      </w:r>
      <w:proofErr w:type="gramEnd"/>
      <w:r w:rsidRPr="00BB22F8">
        <w:rPr>
          <w:b/>
          <w:bCs/>
          <w:lang w:val="en-IN"/>
        </w:rPr>
        <w:t>-BASED KNOWLEDGE REPRESENTATION</w:t>
      </w:r>
    </w:p>
    <w:p w14:paraId="6A4D5BF7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b/>
          <w:bCs/>
          <w:lang w:val="en-IN"/>
        </w:rPr>
        <w:t>Aim</w:t>
      </w:r>
    </w:p>
    <w:p w14:paraId="34CDF1E4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To represent an object using a frame containing slots and their corresponding values, and to display the frame using a Python dictionary.</w:t>
      </w:r>
    </w:p>
    <w:p w14:paraId="5BC590FE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b/>
          <w:bCs/>
          <w:lang w:val="en-IN"/>
        </w:rPr>
        <w:t>Algorithm</w:t>
      </w:r>
    </w:p>
    <w:p w14:paraId="45583FF5" w14:textId="77777777" w:rsidR="00BB22F8" w:rsidRPr="00BB22F8" w:rsidRDefault="00BB22F8" w:rsidP="00BB22F8">
      <w:pPr>
        <w:pStyle w:val="ListParagraph"/>
        <w:numPr>
          <w:ilvl w:val="0"/>
          <w:numId w:val="10"/>
        </w:numPr>
        <w:spacing w:after="100"/>
        <w:rPr>
          <w:lang w:val="en-IN"/>
        </w:rPr>
      </w:pPr>
      <w:r w:rsidRPr="00BB22F8">
        <w:rPr>
          <w:lang w:val="en-IN"/>
        </w:rPr>
        <w:t>Create a Python dictionary named vehicle to represent the vehicle frame.</w:t>
      </w:r>
    </w:p>
    <w:p w14:paraId="659A721E" w14:textId="77777777" w:rsidR="00BB22F8" w:rsidRPr="00BB22F8" w:rsidRDefault="00BB22F8" w:rsidP="00BB22F8">
      <w:pPr>
        <w:pStyle w:val="ListParagraph"/>
        <w:numPr>
          <w:ilvl w:val="0"/>
          <w:numId w:val="10"/>
        </w:numPr>
        <w:spacing w:after="100"/>
        <w:rPr>
          <w:lang w:val="en-IN"/>
        </w:rPr>
      </w:pPr>
      <w:r w:rsidRPr="00BB22F8">
        <w:rPr>
          <w:lang w:val="en-IN"/>
        </w:rPr>
        <w:t xml:space="preserve">Use keys such as class, brand, </w:t>
      </w:r>
      <w:proofErr w:type="spellStart"/>
      <w:r w:rsidRPr="00BB22F8">
        <w:rPr>
          <w:lang w:val="en-IN"/>
        </w:rPr>
        <w:t>fuel_type</w:t>
      </w:r>
      <w:proofErr w:type="spellEnd"/>
      <w:r w:rsidRPr="00BB22F8">
        <w:rPr>
          <w:lang w:val="en-IN"/>
        </w:rPr>
        <w:t xml:space="preserve">, wheels, and </w:t>
      </w:r>
      <w:proofErr w:type="spellStart"/>
      <w:r w:rsidRPr="00BB22F8">
        <w:rPr>
          <w:lang w:val="en-IN"/>
        </w:rPr>
        <w:t>color</w:t>
      </w:r>
      <w:proofErr w:type="spellEnd"/>
      <w:r w:rsidRPr="00BB22F8">
        <w:rPr>
          <w:lang w:val="en-IN"/>
        </w:rPr>
        <w:t xml:space="preserve"> as the slots.</w:t>
      </w:r>
    </w:p>
    <w:p w14:paraId="7118DA1D" w14:textId="77777777" w:rsidR="00BB22F8" w:rsidRPr="00BB22F8" w:rsidRDefault="00BB22F8" w:rsidP="00BB22F8">
      <w:pPr>
        <w:pStyle w:val="ListParagraph"/>
        <w:numPr>
          <w:ilvl w:val="0"/>
          <w:numId w:val="10"/>
        </w:numPr>
        <w:spacing w:after="100"/>
        <w:rPr>
          <w:lang w:val="en-IN"/>
        </w:rPr>
      </w:pPr>
      <w:r w:rsidRPr="00BB22F8">
        <w:rPr>
          <w:lang w:val="en-IN"/>
        </w:rPr>
        <w:t>Assign an appropriate value to each slot.</w:t>
      </w:r>
    </w:p>
    <w:p w14:paraId="617475FB" w14:textId="77777777" w:rsidR="00BB22F8" w:rsidRPr="00BB22F8" w:rsidRDefault="00BB22F8" w:rsidP="00BB22F8">
      <w:pPr>
        <w:pStyle w:val="ListParagraph"/>
        <w:numPr>
          <w:ilvl w:val="0"/>
          <w:numId w:val="10"/>
        </w:numPr>
        <w:spacing w:after="100"/>
        <w:rPr>
          <w:lang w:val="en-IN"/>
        </w:rPr>
      </w:pPr>
      <w:r w:rsidRPr="00BB22F8">
        <w:rPr>
          <w:lang w:val="en-IN"/>
        </w:rPr>
        <w:t>Display the heading “Vehicle Frame”.</w:t>
      </w:r>
    </w:p>
    <w:p w14:paraId="4BDF0A4E" w14:textId="77777777" w:rsidR="00BB22F8" w:rsidRPr="00BB22F8" w:rsidRDefault="00BB22F8" w:rsidP="00BB22F8">
      <w:pPr>
        <w:pStyle w:val="ListParagraph"/>
        <w:numPr>
          <w:ilvl w:val="0"/>
          <w:numId w:val="10"/>
        </w:numPr>
        <w:spacing w:after="100"/>
        <w:rPr>
          <w:lang w:val="en-IN"/>
        </w:rPr>
      </w:pPr>
      <w:r w:rsidRPr="00BB22F8">
        <w:rPr>
          <w:lang w:val="en-IN"/>
        </w:rPr>
        <w:t>Use a for loop to iterate through the dictionary items.</w:t>
      </w:r>
    </w:p>
    <w:p w14:paraId="469B304C" w14:textId="77777777" w:rsidR="00BB22F8" w:rsidRPr="00BB22F8" w:rsidRDefault="00BB22F8" w:rsidP="00BB22F8">
      <w:pPr>
        <w:pStyle w:val="ListParagraph"/>
        <w:numPr>
          <w:ilvl w:val="0"/>
          <w:numId w:val="10"/>
        </w:numPr>
        <w:spacing w:after="100"/>
        <w:rPr>
          <w:lang w:val="en-IN"/>
        </w:rPr>
      </w:pPr>
      <w:r w:rsidRPr="00BB22F8">
        <w:rPr>
          <w:lang w:val="en-IN"/>
        </w:rPr>
        <w:lastRenderedPageBreak/>
        <w:t>Print each slot and its corresponding value.</w:t>
      </w:r>
    </w:p>
    <w:p w14:paraId="4A98A4E8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b/>
          <w:bCs/>
          <w:lang w:val="en-IN"/>
        </w:rPr>
        <w:t>Program</w:t>
      </w:r>
    </w:p>
    <w:p w14:paraId="5CFB3531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# Frame-Based Knowledge Representation</w:t>
      </w:r>
    </w:p>
    <w:p w14:paraId="2C347BA2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# Create a dictionary representing a vehicle frame</w:t>
      </w:r>
    </w:p>
    <w:p w14:paraId="7477BFBA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vehicle = {</w:t>
      </w:r>
    </w:p>
    <w:p w14:paraId="31034685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"class": "Vehicle",</w:t>
      </w:r>
    </w:p>
    <w:p w14:paraId="65B53135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"brand": "Toyota",</w:t>
      </w:r>
    </w:p>
    <w:p w14:paraId="732DB6BC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"</w:t>
      </w:r>
      <w:proofErr w:type="spellStart"/>
      <w:proofErr w:type="gramStart"/>
      <w:r w:rsidRPr="00BB22F8">
        <w:rPr>
          <w:lang w:val="en-IN"/>
        </w:rPr>
        <w:t>fuel</w:t>
      </w:r>
      <w:proofErr w:type="gramEnd"/>
      <w:r w:rsidRPr="00BB22F8">
        <w:rPr>
          <w:lang w:val="en-IN"/>
        </w:rPr>
        <w:t>_type</w:t>
      </w:r>
      <w:proofErr w:type="spellEnd"/>
      <w:r w:rsidRPr="00BB22F8">
        <w:rPr>
          <w:lang w:val="en-IN"/>
        </w:rPr>
        <w:t>": "Petrol",</w:t>
      </w:r>
    </w:p>
    <w:p w14:paraId="3BC84D7F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"wheels": 4,</w:t>
      </w:r>
    </w:p>
    <w:p w14:paraId="0E51DD14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"</w:t>
      </w:r>
      <w:proofErr w:type="spellStart"/>
      <w:r w:rsidRPr="00BB22F8">
        <w:rPr>
          <w:lang w:val="en-IN"/>
        </w:rPr>
        <w:t>color</w:t>
      </w:r>
      <w:proofErr w:type="spellEnd"/>
      <w:r w:rsidRPr="00BB22F8">
        <w:rPr>
          <w:lang w:val="en-IN"/>
        </w:rPr>
        <w:t>": "White"</w:t>
      </w:r>
    </w:p>
    <w:p w14:paraId="759AF6DE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}</w:t>
      </w:r>
    </w:p>
    <w:p w14:paraId="54FDA21A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# Display the frame and its slot values</w:t>
      </w:r>
    </w:p>
    <w:p w14:paraId="2140983D" w14:textId="77777777" w:rsidR="00BB22F8" w:rsidRPr="00BB22F8" w:rsidRDefault="00BB22F8" w:rsidP="00BB22F8">
      <w:pPr>
        <w:spacing w:after="100"/>
        <w:rPr>
          <w:lang w:val="en-IN"/>
        </w:rPr>
      </w:pPr>
      <w:proofErr w:type="gramStart"/>
      <w:r w:rsidRPr="00BB22F8">
        <w:rPr>
          <w:lang w:val="en-IN"/>
        </w:rPr>
        <w:t>print(</w:t>
      </w:r>
      <w:proofErr w:type="gramEnd"/>
      <w:r w:rsidRPr="00BB22F8">
        <w:rPr>
          <w:lang w:val="en-IN"/>
        </w:rPr>
        <w:t>"Vehicle Frame")</w:t>
      </w:r>
    </w:p>
    <w:p w14:paraId="461D1900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 xml:space="preserve">for slot, value in </w:t>
      </w:r>
      <w:proofErr w:type="spellStart"/>
      <w:proofErr w:type="gramStart"/>
      <w:r w:rsidRPr="00BB22F8">
        <w:rPr>
          <w:lang w:val="en-IN"/>
        </w:rPr>
        <w:t>vehicle.items</w:t>
      </w:r>
      <w:proofErr w:type="spellEnd"/>
      <w:proofErr w:type="gramEnd"/>
      <w:r w:rsidRPr="00BB22F8">
        <w:rPr>
          <w:lang w:val="en-IN"/>
        </w:rPr>
        <w:t>():</w:t>
      </w:r>
    </w:p>
    <w:p w14:paraId="655501B8" w14:textId="77777777" w:rsidR="00BB22F8" w:rsidRPr="00BB22F8" w:rsidRDefault="00BB22F8" w:rsidP="00BB22F8">
      <w:pPr>
        <w:spacing w:after="100"/>
        <w:rPr>
          <w:lang w:val="en-IN"/>
        </w:rPr>
      </w:pPr>
      <w:proofErr w:type="gramStart"/>
      <w:r w:rsidRPr="00BB22F8">
        <w:rPr>
          <w:lang w:val="en-IN"/>
        </w:rPr>
        <w:t>print(</w:t>
      </w:r>
      <w:proofErr w:type="gramEnd"/>
      <w:r w:rsidRPr="00BB22F8">
        <w:rPr>
          <w:lang w:val="en-IN"/>
        </w:rPr>
        <w:t>slot, ":", value)</w:t>
      </w:r>
    </w:p>
    <w:p w14:paraId="092FDF31" w14:textId="77777777" w:rsidR="00BB22F8" w:rsidRDefault="00BB22F8" w:rsidP="00BB22F8">
      <w:pPr>
        <w:spacing w:after="100"/>
        <w:rPr>
          <w:b/>
          <w:bCs/>
          <w:lang w:val="en-IN"/>
        </w:rPr>
      </w:pPr>
      <w:r w:rsidRPr="00BB22F8">
        <w:rPr>
          <w:b/>
          <w:bCs/>
          <w:lang w:val="en-IN"/>
        </w:rPr>
        <w:t>Output</w:t>
      </w:r>
    </w:p>
    <w:p w14:paraId="566C1C80" w14:textId="4F0D7A1F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drawing>
          <wp:inline distT="0" distB="0" distL="0" distR="0" wp14:anchorId="5312C8EF" wp14:editId="7D782545">
            <wp:extent cx="6309360" cy="1069975"/>
            <wp:effectExtent l="0" t="0" r="0" b="0"/>
            <wp:docPr id="81956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62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83DE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b/>
          <w:bCs/>
          <w:lang w:val="en-IN"/>
        </w:rPr>
        <w:t>Result</w:t>
      </w:r>
    </w:p>
    <w:p w14:paraId="2FA4A24F" w14:textId="77777777" w:rsidR="00BB22F8" w:rsidRPr="00BB22F8" w:rsidRDefault="00BB22F8" w:rsidP="00BB22F8">
      <w:pPr>
        <w:spacing w:after="100"/>
        <w:rPr>
          <w:lang w:val="en-IN"/>
        </w:rPr>
      </w:pPr>
      <w:r w:rsidRPr="00BB22F8">
        <w:rPr>
          <w:lang w:val="en-IN"/>
        </w:rPr>
        <w:t>The vehicle was successfully represented using frame-based knowledge representation in Python. A dictionary was used to store the slots and their corresponding values, and a for loop was used to display the frame.</w:t>
      </w:r>
    </w:p>
    <w:p w14:paraId="0014F503" w14:textId="77777777" w:rsidR="00BB22F8" w:rsidRDefault="00BB22F8">
      <w:pPr>
        <w:spacing w:after="100"/>
      </w:pPr>
    </w:p>
    <w:sectPr w:rsidR="00BB22F8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D0081" w14:textId="77777777" w:rsidR="006D000F" w:rsidRDefault="006D000F">
      <w:pPr>
        <w:spacing w:after="0" w:line="240" w:lineRule="auto"/>
      </w:pPr>
      <w:r>
        <w:separator/>
      </w:r>
    </w:p>
  </w:endnote>
  <w:endnote w:type="continuationSeparator" w:id="0">
    <w:p w14:paraId="75E0E06A" w14:textId="77777777" w:rsidR="006D000F" w:rsidRDefault="006D0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48660" w14:textId="38C26676" w:rsidR="00F518FA" w:rsidRDefault="00F518F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DC7A" w14:textId="77777777" w:rsidR="006D000F" w:rsidRDefault="006D000F">
      <w:pPr>
        <w:spacing w:after="0" w:line="240" w:lineRule="auto"/>
      </w:pPr>
      <w:r>
        <w:separator/>
      </w:r>
    </w:p>
  </w:footnote>
  <w:footnote w:type="continuationSeparator" w:id="0">
    <w:p w14:paraId="2802703F" w14:textId="77777777" w:rsidR="006D000F" w:rsidRDefault="006D0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B742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D815D8"/>
    <w:multiLevelType w:val="hybridMultilevel"/>
    <w:tmpl w:val="6B6224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444981">
    <w:abstractNumId w:val="8"/>
  </w:num>
  <w:num w:numId="2" w16cid:durableId="560136818">
    <w:abstractNumId w:val="6"/>
  </w:num>
  <w:num w:numId="3" w16cid:durableId="1001586835">
    <w:abstractNumId w:val="5"/>
  </w:num>
  <w:num w:numId="4" w16cid:durableId="1790737777">
    <w:abstractNumId w:val="4"/>
  </w:num>
  <w:num w:numId="5" w16cid:durableId="479735617">
    <w:abstractNumId w:val="7"/>
  </w:num>
  <w:num w:numId="6" w16cid:durableId="961495836">
    <w:abstractNumId w:val="3"/>
  </w:num>
  <w:num w:numId="7" w16cid:durableId="524099852">
    <w:abstractNumId w:val="2"/>
  </w:num>
  <w:num w:numId="8" w16cid:durableId="1066033600">
    <w:abstractNumId w:val="1"/>
  </w:num>
  <w:num w:numId="9" w16cid:durableId="1253927629">
    <w:abstractNumId w:val="0"/>
  </w:num>
  <w:num w:numId="10" w16cid:durableId="692346508">
    <w:abstractNumId w:val="9"/>
  </w:num>
  <w:num w:numId="11" w16cid:durableId="1097408053">
    <w:abstractNumId w:val="7"/>
  </w:num>
  <w:num w:numId="12" w16cid:durableId="274095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7A8E"/>
    <w:rsid w:val="00601E2E"/>
    <w:rsid w:val="006D000F"/>
    <w:rsid w:val="00AA1D8D"/>
    <w:rsid w:val="00B47730"/>
    <w:rsid w:val="00BB22F8"/>
    <w:rsid w:val="00CB0664"/>
    <w:rsid w:val="00F518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1A9C9"/>
  <w14:defaultImageDpi w14:val="300"/>
  <w15:docId w15:val="{DC317D6F-2A21-4C4E-B8F1-29D832FB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neelimasri punati</cp:lastModifiedBy>
  <cp:revision>2</cp:revision>
  <dcterms:created xsi:type="dcterms:W3CDTF">2026-10-22T08:55:00Z</dcterms:created>
  <dcterms:modified xsi:type="dcterms:W3CDTF">2026-10-22T08:55:00Z</dcterms:modified>
  <cp:category/>
</cp:coreProperties>
</file>